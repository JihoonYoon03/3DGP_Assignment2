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160" w:line="336" w:lineRule="auto"/>
        <w:jc w:val="center"/>
      </w:pPr>
      <w:r>
        <w:rPr>
          <w:rFonts w:ascii="맑은 고딕" w:hAnsi="맑은 고딕" w:eastAsia="맑은 고딕"/>
          <w:b/>
          <w:sz w:val="44"/>
        </w:rPr>
        <w:t>3D게임 프로그래밍 과제 2 설명 문서</w:t>
      </w: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80" w:line="336" w:lineRule="auto"/>
        <w:jc w:val="left"/>
      </w:pPr>
    </w:p>
    <w:p>
      <w:pPr>
        <w:spacing w:before="0" w:after="0" w:line="336" w:lineRule="auto"/>
        <w:jc w:val="right"/>
      </w:pPr>
      <w:r>
        <w:rPr>
          <w:rFonts w:ascii="맑은 고딕" w:hAnsi="맑은 고딕" w:eastAsia="맑은 고딕"/>
          <w:b w:val="0"/>
          <w:sz w:val="24"/>
        </w:rPr>
        <w:t>2022184025 윤지훈</w:t>
      </w:r>
    </w:p>
    <w:p>
      <w:r>
        <w:br w:type="page"/>
      </w:r>
    </w:p>
    <w:p>
      <w:pPr>
        <w:spacing w:before="0" w:after="80" w:line="336" w:lineRule="auto"/>
        <w:jc w:val="left"/>
      </w:pPr>
    </w:p>
    <w:p>
      <w:pPr>
        <w:spacing w:before="0" w:after="360" w:line="336" w:lineRule="auto"/>
        <w:jc w:val="center"/>
      </w:pPr>
      <w:r>
        <w:rPr>
          <w:rFonts w:ascii="맑은 고딕" w:hAnsi="맑은 고딕" w:eastAsia="맑은 고딕"/>
          <w:b/>
          <w:sz w:val="44"/>
        </w:rPr>
        <w:t>목차</w:t>
      </w:r>
    </w:p>
    <w:p>
      <w:pPr>
        <w:spacing w:before="0" w:after="20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8"/>
        </w:rPr>
        <w:t>1. 과제 목표</w:t>
      </w:r>
    </w:p>
    <w:p>
      <w:pPr>
        <w:spacing w:before="0" w:after="20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8"/>
        </w:rPr>
        <w:t>2. 가정</w:t>
      </w:r>
    </w:p>
    <w:p>
      <w:pPr>
        <w:spacing w:before="0" w:after="20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8"/>
        </w:rPr>
        <w:t>3. 조작법</w:t>
      </w:r>
    </w:p>
    <w:p>
      <w:pPr>
        <w:spacing w:before="0" w:after="20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8"/>
        </w:rPr>
        <w:t>4. 실행 결과</w:t>
      </w:r>
    </w:p>
    <w:p>
      <w:pPr>
        <w:spacing w:before="0" w:after="20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8"/>
        </w:rPr>
        <w:t>5. 구현 내용</w:t>
      </w:r>
    </w:p>
    <w:p>
      <w:pPr>
        <w:spacing w:before="0" w:after="20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8"/>
        </w:rPr>
        <w:t>6. 미흡한 점</w:t>
      </w:r>
    </w:p>
    <w:p>
      <w:r>
        <w:br w:type="page"/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sz w:val="28"/>
        </w:rPr>
        <w:t>1. 과제 목표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Wolfenstein 3D 스타일의 1인칭/3인칭 미로 슈팅 게임을 제작한다. DirectX 12 의 제한된 파이프라인(입력 조립기 → 정점 셰이더 → 픽셀 셰이더 → 출력 병합기) 안에서, 절차적으로 생성된 미로를 탐험하며 등장하는 적 AI 를 모두 처치하는 것을 목표로 한다. 타이틀 화면, 맵 선택 화면, 서로 다른 두 개의 게임 맵을 모두 구현하고, 1인칭/3인칭 시점 전환, 화면 십자선 조준점, 라이프 바, 잔여 적 표시 등 기본적인 슈팅 게임 HUD 를 함께 갖춘다.</w:t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sz w:val="28"/>
        </w:rPr>
        <w:t>2. 가정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0) C++20 / Windows 10 이상 / Direct3D 12 사용. 한글 코멘트는 CP949 로 인코딩한다.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1) DirectX 12 의 텍스처/지오메트리/테셀레이션 셰이더 등은 사용하지 않는다. 색상만 사용한다.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2) 깊이 검사는 D3D12 깊이-스텐실 버퍼가 처리한다 (D24_UNORM_S8_UINT 포맷).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3) 면 단위 평탄 음영(flat shading) 을 사용하여 각 면을 또렷이 구분한다.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4) 라이팅은 단일 방향광 디퓨즈(Lambert) + 환경광. 그림자/스페큘러 없음.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5) 미로는 매 빌드마다 동일한 시드를 사용해 깊이 우선 탐색(DFS) 기반으로 자동 생성한다.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6) 적 AI 는 한 번 시야에 들어온 플레이어를 영구적으로 추격한다 (시뮬레이션 단순화).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7) 게임은 타이틀 화면에서 시작하여 맵 선택 → 스테이지 진입 흐름을 따른다.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8) HUD 는 NDC 좌표를 직접 사용하는 별도 셰이더로 그려, 카메라/맵 회전과 무관하게 화면에 고정된다.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9) 마우스 입력은 화면 중앙 캡쳐(SetCursorPos) 방식으로 무한 회전을 구현한다.</w:t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sz w:val="28"/>
        </w:rPr>
        <w:t>3. 조작법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1) 타이틀 화면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화면 중앙의 "GAME START" 버튼을 좌 클릭하면 맵 선택 화면으로 진입한다.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2) 맵 선택 화면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회전하는 두 개의 미로 미니어처 중 하나를 좌 클릭하면 해당 맵의 게임 스테이지로 진입한다.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3) 스테이지 화면</w:t>
      </w:r>
    </w:p>
    <w:p>
      <w:pPr>
        <w:spacing w:before="0" w:after="4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· W / A / S / D : 전후/좌우 이동</w:t>
      </w:r>
    </w:p>
    <w:p>
      <w:pPr>
        <w:spacing w:before="0" w:after="4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· 마우스 움직임 : 시점(Pitch/Yaw) 회전</w:t>
      </w:r>
    </w:p>
    <w:p>
      <w:pPr>
        <w:spacing w:before="0" w:after="4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· 마우스 좌 클릭 : 소총 발사 (쿨다운 약 0.25초)</w:t>
      </w:r>
    </w:p>
    <w:p>
      <w:pPr>
        <w:spacing w:before="0" w:after="4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· 스페이스 바 : 점프 (낮은 단차는 자동 점프)</w:t>
      </w:r>
    </w:p>
    <w:p>
      <w:pPr>
        <w:spacing w:before="0" w:after="4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· Tab 키 : 1인칭(FPS) ↔ 3인칭(TPS) 시점 전환</w:t>
      </w:r>
    </w:p>
    <w:p>
      <w:pPr>
        <w:spacing w:before="0" w:after="40" w:line="336" w:lineRule="auto"/>
        <w:jc w:val="left"/>
      </w:pPr>
      <w:r>
        <w:rPr>
          <w:rFonts w:ascii="맑은 고딕" w:hAnsi="맑은 고딕" w:eastAsia="맑은 고딕"/>
          <w:b w:val="0"/>
          <w:sz w:val="22"/>
        </w:rPr>
        <w:t>· ESC 키 : 마우스 캡처 해제 / 종료</w:t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sz w:val="28"/>
        </w:rPr>
        <w:t>4. 실행 결과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프로그램 실행 시 "THE MAZE" 타이틀 화면이 표시되고, 그 아래 회전하는 작은 미로 미리보기와 "GAME START" 버튼이 등장한다. 버튼 클릭 시 맵 선택 화면으로 전환되어 회전하는 두 개의 미니어처 미로가 나타나며, 이를 클릭하면 해당 맵의 1인칭 시점 게임이 시작된다. 게임 중에는 화면 중앙의 십자선, 좌상단의 잔여 적 카운트, 중앙 하단의 라이프 바, TPS 모드로 전환 시 어깨너머 시점의 플레이어 모델과 소총이 함께 표시된다. 모든 적을 처치하면 화면에 "WIN" 글자가 표시된 뒤 자동으로 타이틀로 복귀하고, 라이프가 0 이 되면 화면이 천천히 기울며 페이드 아웃되어 타이틀 화면으로 돌아간다.</w:t>
      </w:r>
    </w:p>
    <w:p>
      <w:r>
        <w:br w:type="page"/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sz w:val="28"/>
        </w:rPr>
        <w:t>5. 구현 내용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1) 씬 구조 분리와 게임 흐름 제어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가장 먼저 한 일은 게임 흐름을 표현할 씬 구조를 정리하는 것이었습니다. 1차 과제와 달리 이번 과제는 타이틀 / 맵 선택 / 게임 플레이 화면이 모두 있어야 하므로, CScene 안에 SceneState 라는 enum 을 두고 LANDING / MAP_SELECT / MAP1 / MAP2 네 가지 상태로 구분했습니다.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각 씬은 자신만의 CObjectsShader 와 GameObject 목록을 m_vShaders 벡터의 슬롯에 보유하며, Render() 호출 시 현재 상태 슬롯만 그리는 방식입니다. 씬 사이 이동은 TransitionToScene(newState) 한 줄로 처리하고, 게임 흐름은 "GAME START 클릭 → MAP_SELECT → 미니어처 클릭 → MAP1/MAP2 → 사망 또는 모든 적 처치 → LANDING 복귀" 의 사이클을 따릅니다.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2) 타이틀 화면의 3D 텍스트와 시작 버튼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타이틀 화면의 "THE MAZE" 글자와 "GAME START" 버튼은 모두 작은 큐브 묶음으로 표현되어 있습니다. 5×7 픽셀 격자에 알파벳 도안을 미리 등록한 LetterPatternTable 을 두고, 각 글자의 true 셀마다 작은 큐브 정점을 쌓아 글자 하나의 메시(CTextLetterMesh) 를 만듭니다. CTextStringObject 가 그 메시를 가로로 정렬해 단어가 되고, 각 글자는 sine 파형의 wave 애니메이션 위상을 글자별로 오프셋해 부드러운 물결 효과를 만듭니다.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버튼(CButtonObject) 은 텍스트 객체를 상속하여 글자 묶음의 바운딩 박스에 약간의 패딩을 더한 영역에 화면 좌표 클릭이 들어왔는지(HitTest) 검사합니다. 화면 좌표를 월드 좌표로 환산할 때는 클릭 위치의 NDC 좌표를 inverse(view × proj) 로 풀어 z = 0 평면과의 교점을 구하는 방식을 사용했습니다.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3) 미로 자동 생성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"서로 다른 두 개의 맵" 요구사항을 만족하기 위해 미로는 매번 시드만 다른 절차적 생성 알고리즘으로 만들었습니다. 36×36 격자를 모두 벽('W') 으로 채운 뒤, 깊이 우선 탐색(DFS) 으로 통로('.') 를 깎아 들어가며 한 줄짜리 미로 골격을 만듭니다. 그 다음 WidenCorridors() 가 25% 확률로 인접한 벽을 추가로 허물어 통로의 폭에 변화를 주고, PlantRooms() 가 2×2 ~ 4×4 크기의 직사각형 방을 6~10개 무작위로 심어 미로에 "방" 의 개념을 만듭니다.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골격 → 폭 확장 → 방 배치의 3단 절차 덕분에 한 줄 통로의 단조로움이 깨지고, 같은 알고리즘에 시드만 1, 2 로 바꿔주는 것만으로 MAP1, MAP2 가 시각적으로 전혀 다른 미로가 됩니다.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4) 단차 지형과 벽 높이 다양화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요구사항 3 의 "비-평면 지형" 은 바닥과 벽 두 갈래로 나누어 처리했습니다.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바닥의 단차는 PartitionFloorRegions() 에서 처리합니다. 보행 가능한 '.' 셀을 3~7 셀 크기의 작은 영역으로 무작위 그리디 BFS 로 분할한 뒤, 각 영역마다 0~3 단계의 단차 높이(한 단 = STEP_H = 0.7m)를 부여합니다. 인접 영역끼리는 가능하면 다른 높이를 선택하도록 그래프 컬러링 방식으로 보정해 시각적으로 평탄한 덩어리가 생기지 않게 했고, 스폰 셀 (1, 1) 이 속한 영역은 높이 0 으로 강제하여 시작 즉시 공중에 뜨는 현상을 방지했습니다.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벽의 높이는 ComputeWallHeights() 에서 처리합니다. 동일한 'W' 셀로 이루어진 4방향 연결 영역(군집) 을 BFS 로 묶고, 군집의 크기가 10 셀 이상이면 8.0 / 9.4 / 10.8 / 12.2 중 하나의 통일된 높이를 부여합니다. "같은 한 덩어리의 벽은 같은 높이" 라는 규칙이 자연스럽고 도시 같은 외관을 만듭니다.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5) 캐릭터 이동과 충돌 처리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플레이어와 적은 모두 CCharacter 라는 중간 클래스를 공유합니다. 체력, 점프 물리, 소총 부착, XZ 분리 프로브 이동 같은 공통 기능을 이 클래스에 묶고, CPlayer 는 입력 처리와 반동 타이머만, CEnemyObject 는 AI 상태머신과 길찾기만 추가로 가집니다. 이 추상화 덕분에 적의 행동을 수정할 때 플레이어 코드를 건드릴 일이 거의 없습니다.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실제 이동 처리는 X 축과 Z 축을 분리해 각각 IsBlockedInMap() 으로 검사하는 방식입니다. 한 축이 막혀도 다른 축은 통과시켜 벽에 비스듬히 다가갈 때 자연스럽게 미끄러집니다. 만약 막힌 셀의 윗면이 발 높이 + STEP_UP_TOLERANCE 보다 낮으면 "올라설 수 있는 단차" 로 판단해 통과시키고, 그보다 높으면 자동으로 점프를 시작합니다. 점프 초기 속도는 sqrt(2 g h) 로 계산해 정확히 단차 위에 도달할 수 있는 최소 속도를 부여하도록 했습니다.</w:t>
      </w:r>
    </w:p>
    <w:p>
      <w:pPr>
        <w:spacing w:before="60" w:after="160" w:line="276" w:lineRule="auto"/>
        <w:ind w:left="227" w:right="227"/>
        <w:jc w:val="left"/>
        <w:shd w:val="clear" w:color="auto" w:fill="F4F4F4"/>
      </w:pPr>
      <w:r>
        <w:rPr>
          <w:rFonts w:ascii="굴림체" w:hAnsi="굴림체" w:eastAsia="굴림체"/>
          <w:sz w:val="17"/>
        </w:rPr>
        <w:t>// XZ 분리 프로브 이동 — GameObject.cpp::TryMoveXZ</w:t>
        <w:br/>
      </w:r>
      <w:r>
        <w:rPr>
          <w:rFonts w:ascii="굴림체" w:hAnsi="굴림체" w:eastAsia="굴림체"/>
          <w:sz w:val="17"/>
        </w:rPr>
        <w:t>if (dx != 0.0f) {</w:t>
        <w:br/>
      </w:r>
      <w:r>
        <w:rPr>
          <w:rFonts w:ascii="굴림체" w:hAnsi="굴림체" w:eastAsia="굴림체"/>
          <w:sz w:val="17"/>
        </w:rPr>
        <w:t xml:space="preserve">    const float probeX = pos.x + dx + (dx &gt; 0.0f ? fRadius : -fRadius);</w:t>
        <w:br/>
      </w:r>
      <w:r>
        <w:rPr>
          <w:rFonts w:ascii="굴림체" w:hAnsi="굴림체" w:eastAsia="굴림체"/>
          <w:sz w:val="17"/>
        </w:rPr>
        <w:t xml:space="preserve">    if (!IsBlockedInMap(m_eSceneState, probeX, pos.z, kFeetY)) {</w:t>
        <w:br/>
      </w:r>
      <w:r>
        <w:rPr>
          <w:rFonts w:ascii="굴림체" w:hAnsi="굴림체" w:eastAsia="굴림체"/>
          <w:sz w:val="17"/>
        </w:rPr>
        <w:t xml:space="preserve">        pos.x += dx;</w:t>
        <w:br/>
      </w:r>
      <w:r>
        <w:rPr>
          <w:rFonts w:ascii="굴림체" w:hAnsi="굴림체" w:eastAsia="굴림체"/>
          <w:sz w:val="17"/>
        </w:rPr>
        <w:t xml:space="preserve">    } else {</w:t>
        <w:br/>
      </w:r>
      <w:r>
        <w:rPr>
          <w:rFonts w:ascii="굴림체" w:hAnsi="굴림체" w:eastAsia="굴림체"/>
          <w:sz w:val="17"/>
        </w:rPr>
        <w:t xml:space="preserve">        const float nextFloor = GetFloorHeightAt(m_eSceneState, probeX, pos.z);</w:t>
        <w:br/>
      </w:r>
      <w:r>
        <w:rPr>
          <w:rFonts w:ascii="굴림체" w:hAnsi="굴림체" w:eastAsia="굴림체"/>
          <w:sz w:val="17"/>
        </w:rPr>
        <w:t xml:space="preserve">        if (nextFloor &gt; kFeetY + 0.05f) bBlockedByStep = true;</w:t>
        <w:br/>
      </w:r>
      <w:r>
        <w:rPr>
          <w:rFonts w:ascii="굴림체" w:hAnsi="굴림체" w:eastAsia="굴림체"/>
          <w:sz w:val="17"/>
        </w:rPr>
        <w:t xml:space="preserve">    }</w:t>
        <w:br/>
      </w:r>
      <w:r>
        <w:rPr>
          <w:rFonts w:ascii="굴림체" w:hAnsi="굴림체" w:eastAsia="굴림체"/>
          <w:sz w:val="17"/>
        </w:rPr>
        <w:t>}</w:t>
        <w:br/>
      </w:r>
      <w:r>
        <w:rPr>
          <w:rFonts w:ascii="굴림체" w:hAnsi="굴림체" w:eastAsia="굴림체"/>
          <w:sz w:val="17"/>
        </w:rPr>
        <w:t>if (bBlockedByStep &amp;&amp; !m_bJumping &amp;&amp; m_fJumpCooldown &lt;= 0.0f) {</w:t>
        <w:br/>
      </w:r>
      <w:r>
        <w:rPr>
          <w:rFonts w:ascii="굴림체" w:hAnsi="굴림체" w:eastAsia="굴림체"/>
          <w:sz w:val="17"/>
        </w:rPr>
        <w:t xml:space="preserve">    const float jumpH = max(stepHeight - kFeetY + 0.3f, 0.5f);</w:t>
        <w:br/>
      </w:r>
      <w:r>
        <w:rPr>
          <w:rFonts w:ascii="굴림체" w:hAnsi="굴림체" w:eastAsia="굴림체"/>
          <w:sz w:val="17"/>
        </w:rPr>
        <w:t xml:space="preserve">    m_fVerticalVelocity = sqrtf(2.0f * kGravity * jumpH);</w:t>
        <w:br/>
      </w:r>
      <w:r>
        <w:rPr>
          <w:rFonts w:ascii="굴림체" w:hAnsi="굴림체" w:eastAsia="굴림체"/>
          <w:sz w:val="17"/>
        </w:rPr>
        <w:t xml:space="preserve">    m_bJumping = true;</w:t>
        <w:br/>
      </w:r>
      <w:r>
        <w:rPr>
          <w:rFonts w:ascii="굴림체" w:hAnsi="굴림체" w:eastAsia="굴림체"/>
          <w:sz w:val="17"/>
        </w:rPr>
        <w:t>}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스페이스 키 점프와 단차 자동 점프는 모두 동일한 ApplyJumpPhysics() 메커니즘을 공유합니다. 매 프레임 중력(g = 20.0) 을 누적해 수직 속도를 감소시키고, 바닥에 닿으면 m_bJumping = false 로 복귀시키는 식입니다.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6) 1인칭/3인칭 카메라와 마우스 룩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CCamera 클래스는 m_fPitch / m_fYaw 두 각도만 보유하고, 이 값으로부터 look / right / up 정규직교 기저를 매 프레임 재구성합니다(RegenerateViewMatrix). FPS 모드에서는 카메라 위치가 플레이어 위치와 동일(눈높이 MAP_EYE_HEIGHT = 3.5)이지만, TPS 모드에서는 플레이어 뒤쪽으로 약 7m 떨어진 어깨너머 위치에 놓이며 SetPositionAndTarget 으로 플레이어를 정확히 바라보도록 갱신합니다.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3인칭 카메라가 벽을 뚫고 들어가는 문제를 막기 위해 ClampDistanceAgainstWalls() 라는 스프링 암 함수를 만들었습니다. 카메라가 가야 할 거리만큼의 수평 광선을 0.25 타일 간격으로 마칭하면서 첫 벽 충돌점까지의 거리를 잘라 반환합니다. 카메라는 그 거리만큼만 뒤로 빠지므로 벽 안쪽으로 들어가지 않습니다.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1인칭 마우스 룩은 m_bMouseCaptured 플래그가 true 일 때 매 프레임 마우스 좌표를 측정한 뒤 화면 중앙으로 SetCursorPos() 하는 방식입니다. 모니터 가장자리에 부딪혀 멈추는 문제 없이 무한 회전이 가능하며, "화면 중앙 좌표 - 현재 좌표 = 델타 픽셀" 을 카메라의 Rotate(-fPitchDelta, fYawDelta) 에 전달합니다. Y 부호는 반전해서 마우스를 위로 올리면 시야도 위로 향하게 했습니다.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7) 적 AI ─ 상태머신, 시야 판정, A* 길찾기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적은 Idle_Move(패트롤 이동) / Idle_Pause(정지) / Pursue(추적) 세 가지 상태를 가지는 상태머신입니다. 매 프레임 HasLineOfSight() 로 플레이어와의 시야를 검사하고, 한 번이라도 시야에 잡히면 m_bAware = true 가 되어 영구적으로 Pursue 상태로 전환됩니다. (사용자 결정: 영구 추적 ─ 게임 진행을 단순화하기 위해 한 번 발견된 적은 끝까지 따라오게 했습니다.)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Pursue 상태에서는 직선으로 플레이어를 추적하는 것이 아니라 FindPathAStar() 로 그리드 셀 단위 최단 경로를 탐색합니다. 'W' 셀만 불통으로 처리하고 단차('1'~'3') 는 통과 가능 취급 (TryMoveXZ 의 점프 메커니즘이 단차를 자동으로 넘어가기 때문)합니다. 0.5초마다 경로를 재계산하면서 다음 웨이포인트로 이동하고, 발사 쿨다운이 끝나면 총알을 발사한 뒤 약 0.3초간 정지하여 "조준" 연출을 보입니다.</w:t>
      </w:r>
    </w:p>
    <w:p>
      <w:pPr>
        <w:spacing w:before="60" w:after="160" w:line="276" w:lineRule="auto"/>
        <w:ind w:left="227" w:right="227"/>
        <w:jc w:val="left"/>
        <w:shd w:val="clear" w:color="auto" w:fill="F4F4F4"/>
      </w:pPr>
      <w:r>
        <w:rPr>
          <w:rFonts w:ascii="굴림체" w:hAnsi="굴림체" w:eastAsia="굴림체"/>
          <w:sz w:val="17"/>
        </w:rPr>
        <w:t>// A* 길찾기 핵심 ─ Maps.cpp::FindPathAStar</w:t>
        <w:br/>
      </w:r>
      <w:r>
        <w:rPr>
          <w:rFonts w:ascii="굴림체" w:hAnsi="굴림체" w:eastAsia="굴림체"/>
          <w:sz w:val="17"/>
        </w:rPr>
        <w:t>auto isWalkable = [&amp;](int c, int r) {</w:t>
        <w:br/>
      </w:r>
      <w:r>
        <w:rPr>
          <w:rFonts w:ascii="굴림체" w:hAnsi="굴림체" w:eastAsia="굴림체"/>
          <w:sz w:val="17"/>
        </w:rPr>
        <w:t xml:space="preserve">    return (c&gt;=0 &amp;&amp; c&lt;cols &amp;&amp; r&gt;=0 &amp;&amp; r&lt;rows) ? (grid[r][c] != 'W') : false;</w:t>
        <w:br/>
      </w:r>
      <w:r>
        <w:rPr>
          <w:rFonts w:ascii="굴림체" w:hAnsi="굴림체" w:eastAsia="굴림체"/>
          <w:sz w:val="17"/>
        </w:rPr>
        <w:t>};</w:t>
        <w:br/>
      </w:r>
      <w:r>
        <w:rPr>
          <w:rFonts w:ascii="굴림체" w:hAnsi="굴림체" w:eastAsia="굴림체"/>
          <w:sz w:val="17"/>
        </w:rPr>
        <w:t>auto heuristic = [&amp;](int c, int r) {</w:t>
        <w:br/>
      </w:r>
      <w:r>
        <w:rPr>
          <w:rFonts w:ascii="굴림체" w:hAnsi="굴림체" w:eastAsia="굴림체"/>
          <w:sz w:val="17"/>
        </w:rPr>
        <w:t xml:space="preserve">    return float(abs(c - goalC) + abs(r - goalR)) * TILE;  // 맨해튼</w:t>
        <w:br/>
      </w:r>
      <w:r>
        <w:rPr>
          <w:rFonts w:ascii="굴림체" w:hAnsi="굴림체" w:eastAsia="굴림체"/>
          <w:sz w:val="17"/>
        </w:rPr>
        <w:t>};</w:t>
        <w:br/>
      </w:r>
      <w:r>
        <w:rPr>
          <w:rFonts w:ascii="굴림체" w:hAnsi="굴림체" w:eastAsia="굴림체"/>
          <w:sz w:val="17"/>
        </w:rPr>
        <w:t>while (!openSet.empty() &amp;&amp; nodesExpanded &lt; nMaxNodes) {</w:t>
        <w:br/>
      </w:r>
      <w:r>
        <w:rPr>
          <w:rFonts w:ascii="굴림체" w:hAnsi="굴림체" w:eastAsia="굴림체"/>
          <w:sz w:val="17"/>
        </w:rPr>
        <w:t xml:space="preserve">    int curIdx = openSet.top().second; openSet.pop();</w:t>
        <w:br/>
      </w:r>
      <w:r>
        <w:rPr>
          <w:rFonts w:ascii="굴림체" w:hAnsi="굴림체" w:eastAsia="굴림체"/>
          <w:sz w:val="17"/>
        </w:rPr>
        <w:t xml:space="preserve">    if (curIdx == goalIdx) { /* 부모 추적으로 경로 복원 */ }</w:t>
        <w:br/>
      </w:r>
      <w:r>
        <w:rPr>
          <w:rFonts w:ascii="굴림체" w:hAnsi="굴림체" w:eastAsia="굴림체"/>
          <w:sz w:val="17"/>
        </w:rPr>
        <w:t xml:space="preserve">    for (int i = 0; i &lt; 4; ++i) {</w:t>
        <w:br/>
      </w:r>
      <w:r>
        <w:rPr>
          <w:rFonts w:ascii="굴림체" w:hAnsi="굴림체" w:eastAsia="굴림체"/>
          <w:sz w:val="17"/>
        </w:rPr>
        <w:t xml:space="preserve">        float newG = gCost[curIdx] + TILE;</w:t>
        <w:br/>
      </w:r>
      <w:r>
        <w:rPr>
          <w:rFonts w:ascii="굴림체" w:hAnsi="굴림체" w:eastAsia="굴림체"/>
          <w:sz w:val="17"/>
        </w:rPr>
        <w:t xml:space="preserve">        if (newG &lt; gCost[nIdx]) {</w:t>
        <w:br/>
      </w:r>
      <w:r>
        <w:rPr>
          <w:rFonts w:ascii="굴림체" w:hAnsi="굴림체" w:eastAsia="굴림체"/>
          <w:sz w:val="17"/>
        </w:rPr>
        <w:t xml:space="preserve">            gCost[nIdx] = newG; parent[nIdx] = curIdx;</w:t>
        <w:br/>
      </w:r>
      <w:r>
        <w:rPr>
          <w:rFonts w:ascii="굴림체" w:hAnsi="굴림체" w:eastAsia="굴림체"/>
          <w:sz w:val="17"/>
        </w:rPr>
        <w:t xml:space="preserve">            openSet.emplace(newG + heuristic(nc, nr), nIdx);</w:t>
        <w:br/>
      </w:r>
      <w:r>
        <w:rPr>
          <w:rFonts w:ascii="굴림체" w:hAnsi="굴림체" w:eastAsia="굴림체"/>
          <w:sz w:val="17"/>
        </w:rPr>
        <w:t xml:space="preserve">        }</w:t>
        <w:br/>
      </w:r>
      <w:r>
        <w:rPr>
          <w:rFonts w:ascii="굴림체" w:hAnsi="굴림체" w:eastAsia="굴림체"/>
          <w:sz w:val="17"/>
        </w:rPr>
        <w:t xml:space="preserve">    }</w:t>
        <w:br/>
      </w:r>
      <w:r>
        <w:rPr>
          <w:rFonts w:ascii="굴림체" w:hAnsi="굴림체" w:eastAsia="굴림체"/>
          <w:sz w:val="17"/>
        </w:rPr>
        <w:t>}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적의 스폰 위치는 PickEnemySpawnPositions() 가 결정합니다. 보행 가능한 셀 중 플레이어 시작 타일과의 Chebyshev 거리가 5 이상(약 20m) 인 것만 후보로 삼고, std::shuffle 로 섞은 뒤 최대 12 개를 뽑습니다. 즉시 사격당하지 않도록 시작 거리를 보장하는 방식입니다.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8) 사격 시스템과 일반화된 충돌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사격은 화면 중앙(십자선) 방향으로 광선을 쏴 첫 충돌점을 계산하는 방식으로 구현했습니다. GetAimTargetPoint() 가 우선 살아있는 적의 AABB 와 슬랩 라인 교차를 검사하고, 그 다음 벽 셀과 step-march 검사를 한 뒤 두 결과 중 가까운 것을 채택합니다. 총구는 소총 메시의 +Z 축 에서 1.25 단위 앞에 위치하며, 조준 대상점을 향해 정확히 발사됩니다. 발사 직후에는 m_fRecoilTimer 가 0 으로 리셋되어 3-키프레임 반동 애니메이션(뒤로 후진 → 절반 복귀 → 원위치)이 시작됩니다.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총알과 적, 적 총알과 플레이어의 충돌은 일반화된 충돌 시스템으로 처리합니다. 객체마다 EObjectTag enum 값(Bullet / Enemy / Player / EnemyBullet 등) 을 부여하고, Collision::CheckCollisions(objects, tagA, tagB, callback) 으로 두 태그 쌍의 모든 AABB 겹침을 검사합니다. 충돌 페어로 등록하지 않은 쌍(예: Bullet vs EnemyBullet) 은 서로 통과하므로, 새 객체 타입이 추가될 때 새 태그 값과 한 줄의 콜백 등록만으로 확장 가능한 구조입니다.</w:t>
      </w:r>
    </w:p>
    <w:p>
      <w:pPr>
        <w:spacing w:before="60" w:after="160" w:line="276" w:lineRule="auto"/>
        <w:ind w:left="227" w:right="227"/>
        <w:jc w:val="left"/>
        <w:shd w:val="clear" w:color="auto" w:fill="F4F4F4"/>
      </w:pPr>
      <w:r>
        <w:rPr>
          <w:rFonts w:ascii="굴림체" w:hAnsi="굴림체" w:eastAsia="굴림체"/>
          <w:sz w:val="17"/>
        </w:rPr>
        <w:t>// 일반화된 충돌 검사 ─ Scene.cpp::AnimateObjects</w:t>
        <w:br/>
      </w:r>
      <w:r>
        <w:rPr>
          <w:rFonts w:ascii="굴림체" w:hAnsi="굴림체" w:eastAsia="굴림체"/>
          <w:sz w:val="17"/>
        </w:rPr>
        <w:t>Collision::CheckCollisions(</w:t>
        <w:br/>
      </w:r>
      <w:r>
        <w:rPr>
          <w:rFonts w:ascii="굴림체" w:hAnsi="굴림체" w:eastAsia="굴림체"/>
          <w:sz w:val="17"/>
        </w:rPr>
        <w:t xml:space="preserve">    m_vShaders[idx].GetObjects(),</w:t>
        <w:br/>
      </w:r>
      <w:r>
        <w:rPr>
          <w:rFonts w:ascii="굴림체" w:hAnsi="굴림체" w:eastAsia="굴림체"/>
          <w:sz w:val="17"/>
        </w:rPr>
        <w:t xml:space="preserve">    EObjectTag::Bullet, EObjectTag::Enemy,</w:t>
        <w:br/>
      </w:r>
      <w:r>
        <w:rPr>
          <w:rFonts w:ascii="굴림체" w:hAnsi="굴림체" w:eastAsia="굴림체"/>
          <w:sz w:val="17"/>
        </w:rPr>
        <w:t xml:space="preserve">    [](CGameObject* a, CGameObject* b) {</w:t>
        <w:br/>
      </w:r>
      <w:r>
        <w:rPr>
          <w:rFonts w:ascii="굴림체" w:hAnsi="굴림체" w:eastAsia="굴림체"/>
          <w:sz w:val="17"/>
        </w:rPr>
        <w:t xml:space="preserve">        auto* pEnemy = static_cast&lt;CEnemyObject*&gt;(b);</w:t>
        <w:br/>
      </w:r>
      <w:r>
        <w:rPr>
          <w:rFonts w:ascii="굴림체" w:hAnsi="굴림체" w:eastAsia="굴림체"/>
          <w:sz w:val="17"/>
        </w:rPr>
        <w:t xml:space="preserve">        if (pEnemy-&gt;IsDying()) return;</w:t>
        <w:br/>
      </w:r>
      <w:r>
        <w:rPr>
          <w:rFonts w:ascii="굴림체" w:hAnsi="굴림체" w:eastAsia="굴림체"/>
          <w:sz w:val="17"/>
        </w:rPr>
        <w:t xml:space="preserve">        a-&gt;Kill();           // 총알 소멸</w:t>
        <w:br/>
      </w:r>
      <w:r>
        <w:rPr>
          <w:rFonts w:ascii="굴림체" w:hAnsi="굴림체" w:eastAsia="굴림체"/>
          <w:sz w:val="17"/>
        </w:rPr>
        <w:t xml:space="preserve">        b-&gt;OnHit(a);         // 적 HP 감산 → 0이면 사망 애니메이션 진입</w:t>
        <w:br/>
      </w:r>
      <w:r>
        <w:rPr>
          <w:rFonts w:ascii="굴림체" w:hAnsi="굴림체" w:eastAsia="굴림체"/>
          <w:sz w:val="17"/>
        </w:rPr>
        <w:t xml:space="preserve">    });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9) 디퓨즈 라이팅과 면 단위 평탄 음영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라이팅은 단일 방향광 디퓨즈(Lambert) + 환경광 모델로 구현했습니다. cbLightInfo(b2) 에 정규화된 광선 방향, 색상, 환경광 색상을 PS 전용 root constant 로 업로드하고, PS 에서 N · L 을 계산해 베이스 색상에 곱하는 단순한 방식입니다.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면 단위 평탄 음영(flat shading) 을 위해서는 큐브 메시의 정점을 8 개 → 24 개로 분리하는 작업이 필요했습니다. 기본 8 정점 큐브는 한 정점이 인접한 3 면에서 공유되어 노멀이 평균되며 부드러운 음영이 나오는데, 면마다 독립된 4 정점을 두고 그 면의 노멀(±X / ±Y / ±Z) 을 부여하면 면 사이가 또렷이 끊어집니다. 노멀은 위치/색 정점 버퍼와 분리된 slot 1 의 별도 정점 버퍼로 바인딩했습니다(CNormalVertex).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10) 정적 미로 메시 통합 (드로우 콜 최적화)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초기 구현에서 미로의 각 큐브(36 × 36 × 2 ≈ 2592 개) 를 개별 GameObject 로 그리는 방식은 매 프레임 수천 번의 draw call 을 발생시켜 CPU 바운드 병목을 만들었습니다. 회전이 없는 정적 큐브의 정점을 월드 좌표로 미리 변환해 단일 정점/인덱스 버퍼로 통합하고(CMergedCubeMesh), 한 번의 DrawIndexedInstanced 로 모든 벽/바닥을 그리도록 변경했습니다. 결과적으로 1800+ draw call 이 1 개로 줄어 GPU 부하와 CPU 명령 전송이 모두 극적으로 감소했습니다. 동적 객체(적/총알) 는 회전이 들어가므로 그대로 개별 객체로 유지합니다.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11) Wavefront .obj 파일 로딩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플레이어와 적이 들고 있는 소총은 외부 .obj 파일에서 로드한 M16 모델입니다. CObjMesh 가 v / vn / f / o 토큰을 직접 파싱하고, n-gon(&gt;3) 페이스는 fan triangulation 으로 삼각형으로 분할합니다. vn 이 없는 페이스는 정점 위치로부터 외적으로 면 노멀을 자동 계산합니다.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모델 좌표계를 엔진 좌표계(LH, +Z = forward) 로 변환하기 위해 호출자가 변환 행렬을 주입하면 정점/노멀에 미리 베이크하는 구조이며, o 그룹 이름을 이용해 "Stock" → 우드, "Mag" → 짙은 메탈 등 부품별 색상을 자동 분배합니다.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12) 적/플레이어 사망 애니메이션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적이 HP 0 에 도달하면 즉시 Kill() 하지 않고 m_fDeathTimer 를 1.0초로 설정해 "죽는 중" 상태로 진입합니다. 0.2초 정지 후 0.8초 동안 사망 시점의 forward 축을 중심으로 90° 회전 시켜 옆으로 쓰러뜨리고, 동시에 Y 좌표를 0.7m 만큼 lerp 로 하강시켜 회전으로 줄어든 수직 AABB 만큼 바닥에 자연스럽게 안착시킵니다.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소총도 같이 쓰러져야 자연스럽기 때문에, 사망 시점의 소총 위치를 본체-로컬 좌표로 캐시(R_local = R_world × inverse(B_world)) 한 뒤 매 프레임 새 본체 행렬에 곱해(R_world(t) = R_local × B_world(t)) 강체 부착된 것처럼 따라가게 했습니다.</w:t>
      </w:r>
    </w:p>
    <w:p>
      <w:pPr>
        <w:spacing w:before="60" w:after="160" w:line="276" w:lineRule="auto"/>
        <w:ind w:left="227" w:right="227"/>
        <w:jc w:val="left"/>
        <w:shd w:val="clear" w:color="auto" w:fill="F4F4F4"/>
      </w:pPr>
      <w:r>
        <w:rPr>
          <w:rFonts w:ascii="굴림체" w:hAnsi="굴림체" w:eastAsia="굴림체"/>
          <w:sz w:val="17"/>
        </w:rPr>
        <w:t>// 사망 시점 소총의 본체-로컬 행렬 캐시 ─ GameObject.cpp::CEnemyObject::OnHit</w:t>
        <w:br/>
      </w:r>
      <w:r>
        <w:rPr>
          <w:rFonts w:ascii="굴림체" w:hAnsi="굴림체" w:eastAsia="굴림체"/>
          <w:sz w:val="17"/>
        </w:rPr>
        <w:t>if (m_pRifle) {</w:t>
        <w:br/>
      </w:r>
      <w:r>
        <w:rPr>
          <w:rFonts w:ascii="굴림체" w:hAnsi="굴림체" w:eastAsia="굴림체"/>
          <w:sz w:val="17"/>
        </w:rPr>
        <w:t xml:space="preserve">    XMMATRIX matRifleWorld = XMLoadFloat4x4(&amp;m_pRifle-&gt;GetWorldMatrixRef());</w:t>
        <w:br/>
      </w:r>
      <w:r>
        <w:rPr>
          <w:rFonts w:ascii="굴림체" w:hAnsi="굴림체" w:eastAsia="굴림체"/>
          <w:sz w:val="17"/>
        </w:rPr>
        <w:t xml:space="preserve">    XMMATRIX matBodyWorld  = XMLoadFloat4x4(&amp;m_xmf4x4World);</w:t>
        <w:br/>
      </w:r>
      <w:r>
        <w:rPr>
          <w:rFonts w:ascii="굴림체" w:hAnsi="굴림체" w:eastAsia="굴림체"/>
          <w:sz w:val="17"/>
        </w:rPr>
        <w:t xml:space="preserve">    XMVECTOR vDet;</w:t>
        <w:br/>
      </w:r>
      <w:r>
        <w:rPr>
          <w:rFonts w:ascii="굴림체" w:hAnsi="굴림체" w:eastAsia="굴림체"/>
          <w:sz w:val="17"/>
        </w:rPr>
        <w:t xml:space="preserve">    XMMATRIX matBodyInv = XMMatrixInverse(&amp;vDet, matBodyWorld);</w:t>
        <w:br/>
      </w:r>
      <w:r>
        <w:rPr>
          <w:rFonts w:ascii="굴림체" w:hAnsi="굴림체" w:eastAsia="굴림체"/>
          <w:sz w:val="17"/>
        </w:rPr>
        <w:t xml:space="preserve">    XMStoreFloat4x4(&amp;m_xmf4x4DeathRifleLocal,</w:t>
        <w:br/>
      </w:r>
      <w:r>
        <w:rPr>
          <w:rFonts w:ascii="굴림체" w:hAnsi="굴림체" w:eastAsia="굴림체"/>
          <w:sz w:val="17"/>
        </w:rPr>
        <w:t xml:space="preserve">        XMMatrixMultiply(matRifleWorld, matBodyInv));</w:t>
        <w:br/>
      </w:r>
      <w:r>
        <w:rPr>
          <w:rFonts w:ascii="굴림체" w:hAnsi="굴림체" w:eastAsia="굴림체"/>
          <w:sz w:val="17"/>
        </w:rPr>
        <w:t xml:space="preserve">    // 이후 매 프레임: R_world(t) = R_local * B_world(t) 로 복원</w:t>
        <w:br/>
      </w:r>
      <w:r>
        <w:rPr>
          <w:rFonts w:ascii="굴림체" w:hAnsi="굴림체" w:eastAsia="굴림체"/>
          <w:sz w:val="17"/>
        </w:rPr>
        <w:t>}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플레이어 사망은 m_fPlayerDeathTimer 로 1.5초 동안 카메라가 천천히 앞으로 기울며 입력이 차단되고, 만료 시 LANDING 화면으로 자동 복귀합니다.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13) HUD 시스템과 피격 비네트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HUD 요소(십자선, 라이프 바, 적 잔여 카운트 점, WIN 글자, 피격 비네트) 는 모두 NDC 좌표를 직접 사용하는 CHudShader 위에서 동작합니다. 정점이 이미 NDC([-1, 1]) 좌표로 저장되어 있어 VSHud 셰이더가 월드/뷰/투영을 거치지 않고 그대로 출력하며, 깊이 테스트와 컬링을 모두 OFF 로 두어 어떤 화면 위치든 항상 그려집니다. CCrosshairMesh / CLifeBarMesh / CHudQuadMesh 가 모두 같은 셰이더를 공유합니다.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피격 시 화면 외곽이 짧게 빨갛게 깜빡이는 비네트 효과는 별도의 CHitOverlayShader 가 알파 블렌딩이 켜진 PSO 로 풀스크린 쿼드 한 번을 그리고, PS 에서 화면 중앙으로부터의 거리에 따라 smoothstep 으로 외곽 가중치를 만드는 방식으로 구현했습니다.</w:t>
      </w:r>
    </w:p>
    <w:p>
      <w:pPr>
        <w:spacing w:before="60" w:after="160" w:line="276" w:lineRule="auto"/>
        <w:ind w:left="227" w:right="227"/>
        <w:jc w:val="left"/>
        <w:shd w:val="clear" w:color="auto" w:fill="F4F4F4"/>
      </w:pPr>
      <w:r>
        <w:rPr>
          <w:rFonts w:ascii="굴림체" w:hAnsi="굴림체" w:eastAsia="굴림체"/>
          <w:sz w:val="17"/>
        </w:rPr>
        <w:t>// HLSL ─ 화면 외곽 피격 비네트 ─ Shaders.hlsl::PSHitOverlay</w:t>
        <w:br/>
      </w:r>
      <w:r>
        <w:rPr>
          <w:rFonts w:ascii="굴림체" w:hAnsi="굴림체" w:eastAsia="굴림체"/>
          <w:sz w:val="17"/>
        </w:rPr>
        <w:t>float4 PSHitOverlay(VS_OVERLAY_OUTPUT input) : SV_TARGET {</w:t>
        <w:br/>
      </w:r>
      <w:r>
        <w:rPr>
          <w:rFonts w:ascii="굴림체" w:hAnsi="굴림체" w:eastAsia="굴림체"/>
          <w:sz w:val="17"/>
        </w:rPr>
        <w:t xml:space="preserve">    float r = length(input.ndc) * 0.7071f;</w:t>
        <w:br/>
      </w:r>
      <w:r>
        <w:rPr>
          <w:rFonts w:ascii="굴림체" w:hAnsi="굴림체" w:eastAsia="굴림체"/>
          <w:sz w:val="17"/>
        </w:rPr>
        <w:t xml:space="preserve">    float mask = smoothstep(0.45f, 1.0f, r);</w:t>
        <w:br/>
      </w:r>
      <w:r>
        <w:rPr>
          <w:rFonts w:ascii="굴림체" w:hAnsi="굴림체" w:eastAsia="굴림체"/>
          <w:sz w:val="17"/>
        </w:rPr>
        <w:t xml:space="preserve">    float a    = mask * gHitFlash;</w:t>
        <w:br/>
      </w:r>
      <w:r>
        <w:rPr>
          <w:rFonts w:ascii="굴림체" w:hAnsi="굴림체" w:eastAsia="굴림체"/>
          <w:sz w:val="17"/>
        </w:rPr>
        <w:t xml:space="preserve">    if (a &lt; 0.005f) discard;                  // 거의 안 보이면 일찍 종료</w:t>
        <w:br/>
      </w:r>
      <w:r>
        <w:rPr>
          <w:rFonts w:ascii="굴림체" w:hAnsi="굴림체" w:eastAsia="굴림체"/>
          <w:sz w:val="17"/>
        </w:rPr>
        <w:t xml:space="preserve">    return float4(0.85f, 0.05f, 0.05f, a);</w:t>
        <w:br/>
      </w:r>
      <w:r>
        <w:rPr>
          <w:rFonts w:ascii="굴림체" w:hAnsi="굴림체" w:eastAsia="굴림체"/>
          <w:sz w:val="17"/>
        </w:rPr>
        <w:t>}</w:t>
      </w:r>
    </w:p>
    <w:p>
      <w:pPr>
        <w:spacing w:before="200" w:after="100" w:line="336" w:lineRule="auto"/>
        <w:jc w:val="left"/>
      </w:pPr>
      <w:r>
        <w:rPr>
          <w:rFonts w:ascii="맑은 고딕" w:hAnsi="맑은 고딕" w:eastAsia="맑은 고딕"/>
          <w:b/>
          <w:sz w:val="24"/>
        </w:rPr>
        <w:t>14) 맵 선택 미니어처와 승리 처리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맵 선택 화면에서는 두 개의 게임 맵을 그대로 작은 크기(scale 0.25)로 회전시키며 보여줍니다. RenderInParent() 가 자식 객체의 월드 행렬에 부모 변환(축소 + X축 45° 기울임 + Y축 회전 + 좌/우 이동) 을 곱해 동일한 미로 메시를 미니어처로 재활용합니다. 마우스 호버 시 hover scale 1.18 을 추가 적용해 선택 가능 영역을 시각적으로 강조했습니다.</w:t>
      </w:r>
    </w:p>
    <w:p>
      <w:pPr>
        <w:spacing w:before="0" w:after="100" w:line="336" w:lineRule="auto"/>
        <w:ind w:firstLine="220"/>
        <w:jc w:val="left"/>
      </w:pPr>
      <w:r>
        <w:rPr>
          <w:rFonts w:ascii="맑은 고딕" w:hAnsi="맑은 고딕" w:eastAsia="맑은 고딕"/>
          <w:b w:val="0"/>
          <w:sz w:val="22"/>
        </w:rPr>
        <w:t>게임 진행 중 잔여 적이 3 마리 이하가 되면 Scene::SetEnemyMarkersVisible(true) 가 호출되어 살아있는 적의 머리 위에 노란 기둥 마커가 표시됩니다. 마커는 14m 길이로 만들어 8m 높이의 벽 너머로도 보이게 했습니다. 모든 적을 처치하면 m_fVictoryTimer 가 시작되고 화면 중앙에 "WIN" 글자가 CHudQuadMesh 세그먼트 조합(W = 4 stroke, I = 3 stroke, N = 3 stroke) 으로 표시된 뒤 타이머 만료 시 LANDING 으로 자동 복귀합니다.</w:t>
      </w:r>
    </w:p>
    <w:p>
      <w:r>
        <w:br w:type="page"/>
      </w:r>
    </w:p>
    <w:p>
      <w:pPr>
        <w:spacing w:before="280" w:after="160" w:line="336" w:lineRule="auto"/>
        <w:jc w:val="left"/>
      </w:pPr>
      <w:r>
        <w:rPr>
          <w:rFonts w:ascii="맑은 고딕" w:hAnsi="맑은 고딕" w:eastAsia="맑은 고딕"/>
          <w:b/>
          <w:sz w:val="28"/>
        </w:rPr>
        <w:t>6. 미흡한 점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1) 적의 총알 회피 행동이 없어 플레이어가 자리만 잡으면 적이 쉽게 제거된다.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2) 적과 적 사이의 충돌 처리가 없어 같은 좁은 통로에 여러 적이 겹쳐 들어갈 수 있다.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3) 게임 사운드(BGM, 발사음, 피격음) 가 없다.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4) 텍스처를 사용할 수 없어 큐브 색상만으로 미로의 시각적 다양성을 표현해야 했다.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5) A* 길찾기가 모든 적에 대해 0.5초마다 재계산되므로 적이 많아지면 CPU 부하가 누적될 수 있다.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6) 1인칭 모드에서 자신의 소총만 보이고 손/팔이 렌더링되지 않는다.</w:t>
      </w:r>
    </w:p>
    <w:p>
      <w:pPr>
        <w:spacing w:before="0" w:after="60" w:line="336" w:lineRule="auto"/>
        <w:ind w:firstLine="0"/>
        <w:jc w:val="left"/>
      </w:pPr>
      <w:r>
        <w:rPr>
          <w:rFonts w:ascii="맑은 고딕" w:hAnsi="맑은 고딕" w:eastAsia="맑은 고딕"/>
          <w:b w:val="0"/>
          <w:sz w:val="22"/>
        </w:rPr>
        <w:t>7) 사망 시 "GAME OVER" 같은 명시적 텍스트 표시 없이 페이드만 적용되어 처음 보면 종료된 줄 모를 수 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